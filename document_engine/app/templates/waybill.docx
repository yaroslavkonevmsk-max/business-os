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ТОВАРНАЯ НАКЛАДНАЯ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№ {{ document_number }} от {{ document_date }}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Грузоотправитель: {{ company_name }}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ИНН: {{ company_inn }}       Адрес: {{ company_address }}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Грузополучатель: {{ client_name }}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ИНН: {{ client_inn }}       Адрес: {{ client_address }}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№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Наименование товара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Кол-во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Ед.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Цена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Сумма</w:t>
            </w:r>
          </w:p>
        </w:tc>
      </w:tr>
      <w:tr>
        <w:tc>
          <w:tcPr>
            <w:tcW w:type="dxa" w:w="1440"/>
          </w:tcPr>
          <w:p>
            <w:r>
              <w:t>{%tr for item in items %}</w:t>
            </w:r>
          </w:p>
        </w:tc>
        <w:tc>
          <w:tcPr>
            <w:tcW w:type="dxa" w:w="1440"/>
          </w:tcPr>
          <w:p>
            <w:r>
              <w:t>{{ item.name }}</w:t>
            </w:r>
          </w:p>
        </w:tc>
        <w:tc>
          <w:tcPr>
            <w:tcW w:type="dxa" w:w="1440"/>
          </w:tcPr>
          <w:p>
            <w:r>
              <w:t>{{ item.quantity }}</w:t>
            </w:r>
          </w:p>
        </w:tc>
        <w:tc>
          <w:tcPr>
            <w:tcW w:type="dxa" w:w="1440"/>
          </w:tcPr>
          <w:p>
            <w:r>
              <w:t>{{ item.unit }}</w:t>
            </w:r>
          </w:p>
        </w:tc>
        <w:tc>
          <w:tcPr>
            <w:tcW w:type="dxa" w:w="1440"/>
          </w:tcPr>
          <w:p>
            <w:r>
              <w:t>{{ item.price }}</w:t>
            </w:r>
          </w:p>
        </w:tc>
        <w:tc>
          <w:tcPr>
            <w:tcW w:type="dxa" w:w="1440"/>
          </w:tcPr>
          <w:p>
            <w:r>
              <w:t>{{ item.total }}</w:t>
            </w:r>
          </w:p>
        </w:tc>
      </w:tr>
      <w:tr>
        <w:tc>
          <w:tcPr>
            <w:tcW w:type="dxa" w:w="1440"/>
          </w:tcPr>
          <w:p>
            <w:r>
              <w:t>{%tr endfor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Итого: {{ total_amount }} руб.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Всего: {{ total_amount_words }}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Всего мест ______, масса груза ______ кг.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Сопроводительные документы: ________________________________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________________________________________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0"/>
        </w:rPr>
        <w:t>Отпустил (грузоотправитель) / _______________ / _______________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(подпись)                 (Ф.И.О.)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________________________________________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0"/>
        </w:rPr>
        <w:t>Принял (грузополучатель) / _______________ / _______________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