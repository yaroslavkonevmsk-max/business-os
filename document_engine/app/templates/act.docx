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32"/>
        </w:rPr>
        <w:t>АКТ ВЫПОЛНЕННЫХ РАБОТ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№ {{ document_number }} от {{ document_date }}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Мы, нижеподписавшиеся, представитель Исполнителя {{ company_name }}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с одной стороны, и представитель Заказчика {{ client_name }}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с другой стороны, составили настоящий акт о том, что в соответствии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с договором № {{ contract_number }} от {{ contract_date }}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выполнены следующие работы (оказаны услуги):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№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Наименование работ / услуг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Кол-во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Ед.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Цена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Сумма</w:t>
            </w:r>
          </w:p>
        </w:tc>
      </w:tr>
      <w:tr>
        <w:tc>
          <w:tcPr>
            <w:tcW w:type="dxa" w:w="1440"/>
          </w:tcPr>
          <w:p>
            <w:r>
              <w:t>{%tr for item in items %}</w:t>
            </w:r>
          </w:p>
        </w:tc>
        <w:tc>
          <w:tcPr>
            <w:tcW w:type="dxa" w:w="1440"/>
          </w:tcPr>
          <w:p>
            <w:r>
              <w:t>{{ item.name }}</w:t>
            </w:r>
          </w:p>
        </w:tc>
        <w:tc>
          <w:tcPr>
            <w:tcW w:type="dxa" w:w="1440"/>
          </w:tcPr>
          <w:p>
            <w:r>
              <w:t>{{ item.quantity }}</w:t>
            </w:r>
          </w:p>
        </w:tc>
        <w:tc>
          <w:tcPr>
            <w:tcW w:type="dxa" w:w="1440"/>
          </w:tcPr>
          <w:p>
            <w:r>
              <w:t>{{ item.unit }}</w:t>
            </w:r>
          </w:p>
        </w:tc>
        <w:tc>
          <w:tcPr>
            <w:tcW w:type="dxa" w:w="1440"/>
          </w:tcPr>
          <w:p>
            <w:r>
              <w:t>{{ item.price }}</w:t>
            </w:r>
          </w:p>
        </w:tc>
        <w:tc>
          <w:tcPr>
            <w:tcW w:type="dxa" w:w="1440"/>
          </w:tcPr>
          <w:p>
            <w:r>
              <w:t>{{ item.total }}</w:t>
            </w:r>
          </w:p>
        </w:tc>
      </w:tr>
      <w:tr>
        <w:tc>
          <w:tcPr>
            <w:tcW w:type="dxa" w:w="1440"/>
          </w:tcPr>
          <w:p>
            <w:r>
              <w:t>{%tr endfor %}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Итого: {{ total_amount }} руб.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Всего: {{ total_amount_words }}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Работы выполнены в полном объеме, качественно и в срок.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Заказчик претензий по объему, качеству и срокам выполнения работ не имеет.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________________________________________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0"/>
        </w:rPr>
        <w:t>От Исполнителя / _______________ / _______________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(подпись)                 (Ф.И.О.)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________________________________________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0"/>
        </w:rPr>
        <w:t>От Заказчика / _______________ / _______________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(подпись)                 (Ф.И.О.)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