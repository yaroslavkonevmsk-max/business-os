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ДОГОВОР ПОДРЯДА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(выполнения работ / оказания услуг)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№ {{ document_number }} от {{ document_date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г. _______________                                                       «{{ document_date_words }}»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{{ company_name }}, именуемое в дальнейшем «Заказчик», в лице 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действующего на основании _______________, с одной стороны,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 {{ client_name }}, именуемый в дальнейшем «Исполнитель», с другой стороны,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совместно именуемые «Стороны», заключили настоящий договор о нижеследующем: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1. ПРЕДМЕТ ДОГОВОРА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1.1. Исполнитель обязуется выполнить работы (оказать услуги) по следующему перечню: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Наименование работ / услуг</w:t>
            </w:r>
          </w:p>
        </w:tc>
      </w:tr>
      <w:tr>
        <w:tc>
          <w:tcPr>
            <w:tcW w:type="dxa" w:w="4320"/>
          </w:tcPr>
          <w:p>
            <w:r>
              <w:t>{%tr for item in items %}</w:t>
            </w:r>
          </w:p>
        </w:tc>
        <w:tc>
          <w:tcPr>
            <w:tcW w:type="dxa" w:w="4320"/>
          </w:tcPr>
          <w:p>
            <w:r>
              <w:t>{{ item.name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2. СТОИМОСТЬ РАБОТ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2.1. Общая стоимость работ составляет {{ total_amount }} ({{ total_amount_words }}).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2.2. Оплата производится в течение _______________ банковских дней с момента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подписания настоящего договора и акта выполненных работ.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3. СРОКИ ВЫПОЛНЕНИЯ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3.1. Работы выполняются в период с {{ period_start }} по {{ period_end }}.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4. ПОРЯДОК ПРИЕМА-ПЕРЕДАЧИ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4.1. По окончании работ Исполнитель передает Заказчику акт выполненных работ.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4.2. Заказчик обязуется рассмотреть акт в течение 5 рабочих дней.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5. ПОДПИСИ СТОРОН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0"/>
        </w:rPr>
        <w:t>Заказчик / _______________ / 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(подпись)                 (Ф.И.О.)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0"/>
        </w:rPr>
        <w:t>Исполнитель / _______________ / 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