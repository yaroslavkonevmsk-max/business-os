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СЧЕТ НА ОПЛАТУ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№ {{ document_number }} от {{ document_date }}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Исполнитель: {{ company_name }}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ИНН: {{ company_inn }}       ОГРН: {{ company_ogrn }}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Адрес: {{ company_address }}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Тел.: {{ company_phone }}       Email: {{ company_email }}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Банковские реквизиты: {{ company_bank_details }}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Заказчик: {{ client_name }}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ИНН заказчика: {{ client_inn }}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Адрес заказчика: {{ client_address }}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Перечень товаров / услуг: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№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Наименование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Кол-во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Ед.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Цена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Сумма</w:t>
            </w:r>
          </w:p>
        </w:tc>
      </w:tr>
      <w:tr>
        <w:tc>
          <w:tcPr>
            <w:tcW w:type="dxa" w:w="1440"/>
          </w:tcPr>
          <w:p>
            <w:r>
              <w:t>{%tr for item in items %}</w:t>
            </w:r>
          </w:p>
        </w:tc>
        <w:tc>
          <w:tcPr>
            <w:tcW w:type="dxa" w:w="1440"/>
          </w:tcPr>
          <w:p>
            <w:r>
              <w:t>{{ item.name }}</w:t>
            </w:r>
          </w:p>
        </w:tc>
        <w:tc>
          <w:tcPr>
            <w:tcW w:type="dxa" w:w="1440"/>
          </w:tcPr>
          <w:p>
            <w:r>
              <w:t>{{ item.quantity }}</w:t>
            </w:r>
          </w:p>
        </w:tc>
        <w:tc>
          <w:tcPr>
            <w:tcW w:type="dxa" w:w="1440"/>
          </w:tcPr>
          <w:p>
            <w:r>
              <w:t>{{ item.unit }}</w:t>
            </w:r>
          </w:p>
        </w:tc>
        <w:tc>
          <w:tcPr>
            <w:tcW w:type="dxa" w:w="1440"/>
          </w:tcPr>
          <w:p>
            <w:r>
              <w:t>{{ item.price }}</w:t>
            </w:r>
          </w:p>
        </w:tc>
        <w:tc>
          <w:tcPr>
            <w:tcW w:type="dxa" w:w="1440"/>
          </w:tcPr>
          <w:p>
            <w:r>
              <w:t>{{ item.total }}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{%tr endfor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Итого: {{ total_amount }} руб.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В том числе НДС: {{ total_amount_nds }}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Всего к оплате: {{ total_amount_words }}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Предоплата: {{ prepayment_percent }}% ({{ prepayment_amount }} руб.)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Остаток: {{ remaining_amount }} руб.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Срок оплаты: {{ due_date }}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Счет действителен до: {{ due_date }}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________________________________________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0"/>
        </w:rPr>
        <w:t>Руководитель / _______________ / _______________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